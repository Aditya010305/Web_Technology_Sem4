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CS305E — Python CI/CD Practical</w:t>
        <w:br/>
      </w:r>
      <w:r>
        <w:rPr>
          <w:b/>
          <w:sz w:val="24"/>
        </w:rPr>
        <w:t>Important Commands • Short Notes • Exam Cheat Sheet</w:t>
      </w:r>
    </w:p>
    <w:p>
      <w:pPr>
        <w:jc w:val="center"/>
      </w:pPr>
      <w:r>
        <w:rPr>
          <w:i/>
        </w:rPr>
        <w:t>Focus: Python + pytest + coverage + Git + GitHub Actions + CI debugging</w:t>
      </w:r>
    </w:p>
    <w:p>
      <w:r>
        <w:rPr>
          <w:b/>
          <w:sz w:val="26"/>
        </w:rPr>
        <w:t>1. Terminal / Project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When / Why to use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Remember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pwd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Show current working directory; useful when unsure where you are.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Location check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ls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List files in the current directory.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Quick project view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ls -la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Show hidden files such as .git and .github.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Useful for workflow folders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cd &lt;folder&gt;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Enter a project/folder.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Move into target directory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cd ..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Move one directory up.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Back one level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mkdir &lt;folder&gt;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Create a directory.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Use for project structure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mkdir -p .github/workflows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Create nested GitHub Actions folders in one command.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Needed for workflow files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touch &lt;file&gt;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Create an empty file quickly.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Useful for .yml/.py files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find . -maxdepth 2 -type f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Quickly inspect project files without opening folders.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Useful for structure checks</w:t>
            </w:r>
          </w:p>
        </w:tc>
      </w:tr>
    </w:tbl>
    <w:p/>
    <w:p>
      <w:r>
        <w:rPr>
          <w:b/>
          <w:sz w:val="26"/>
        </w:rPr>
        <w:t>2. Python &amp;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When / Why to use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Remember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python --version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Check installed Python version.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Match CI version when required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python -m venv .venv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Create an isolated Python environment.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One environment per project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source .venv/bin/activate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Activate the virtual environment on Codespaces/Linux/macOS.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Prompt usually shows (.venv)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deactivate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Exit the virtual environment.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Does not delete it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python -c "import src"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Check whether Python can import the src package.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Useful for import errors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python -m pip install --upgrade pip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Update pip when package installation behaves unexpectedly.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Optional maintenance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python -m pip install -r requirements.txt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Install all project dependencies listed in requirements.txt.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Preferred project setup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python -m pip list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List installed Python packages.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Dependency check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python -m pip show &lt;package&gt;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Show details/version/location of one package.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Debug dependency issues</w:t>
            </w:r>
          </w:p>
        </w:tc>
      </w:tr>
    </w:tbl>
    <w:p/>
    <w:p>
      <w:r>
        <w:rPr>
          <w:b/>
          <w:sz w:val="26"/>
        </w:rPr>
        <w:t>3. pytest —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When / Why to use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Remember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pytest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Run the full test suite.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Basic test command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PYTHONPATH=. pytest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Run tests while explicitly adding project root to Python path.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Useful for src import issues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pytest -v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Run tests with detailed names/status.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Good for debugging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pytest -q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Run with compact output.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Quick result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pytest tests/test_validator.py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Run one test file only.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Isolate a file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pytest tests/test_validator.py::test_name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Run one specific test.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Best for focused debugging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pytest -k "phone"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Run tests whose names/expressions match 'phone'.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Target related tests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pytest -x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Stop after the first failing test.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Fast failure diagnosis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pytest --tb=short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Use shorter failure tracebacks.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Cleaner CI/debug output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pytest --collect-only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Show tests pytest discovers without running them.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Check discovery problems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pytest -m &lt;marker&gt;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Run tests belonging to a marker.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Useful only if markers are defined</w:t>
            </w:r>
          </w:p>
        </w:tc>
      </w:tr>
    </w:tbl>
    <w:p/>
    <w:p>
      <w:r>
        <w:rPr>
          <w:b/>
          <w:sz w:val="26"/>
        </w:rPr>
        <w:t>4. Coverage — Critical for Your Practical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When / Why to use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Remember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PYTHONPATH=. pytest --cov=src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Run tests and measure coverage of src.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Shows % of source covered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PYTHONPATH=. pytest --cov=src --cov-fail-under=85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Fail the command if coverage is below 85%.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Core CI gate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pytest --cov=src --cov-report=term-missing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Show uncovered line numbers in terminal.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Best quick diagnosis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pytest --cov=src --cov-report=html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Generate an HTML coverage report.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Detailed visual inspection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pytest --cov=src --cov-report=term-missing --cov-fail-under=85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Show missing lines and enforce the threshold together.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Strong local CI simulation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coverage report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Display the latest coverage report when coverage data exists.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Inspect saved coverage data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coverage erase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Remove previous coverage data.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Use before a clean coverage run if needed</w:t>
            </w:r>
          </w:p>
        </w:tc>
      </w:tr>
    </w:tbl>
    <w:p/>
    <w:p>
      <w:r>
        <w:rPr>
          <w:b/>
          <w:sz w:val="26"/>
        </w:rPr>
        <w:t>5. Git — Daily CI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When / Why to use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Remember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status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See current branch, changed files, staged files, and untracked files.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Use frequently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branch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List local branches.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See where you are working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switch -c &lt;branch&gt;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Create and switch to a new branch.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Preferred modern command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switch &lt;branch&gt;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Switch to an existing branch.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Move between branches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checkout -b &lt;branch&gt;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Older equivalent for creating/switching branches.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Know it for existing tutorials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add 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Stage all changed/untracked files in the current project.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Review status first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add &lt;file&gt;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Stage one specific file.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Safer for selective commits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diff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See unstaged changes before committing.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Review your work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diff --staged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See changes already staged for commit.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Final commit review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commit -m "message"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Save staged changes as a commit.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Use a meaningful message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log --oneline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View compact commit history.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Quick history check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show --stat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See files changed in the latest commit.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Commit inspection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remote -v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Show connected GitHub remote URLs.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Remote check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push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Upload committed changes to the remote branch.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Triggers PR update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push -u origin &lt;branch&gt;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First push of a new branch and set its upstream.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Common first branch push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pull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Fetch and integrate remote changes into the current branch.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Sync before working when needed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fetch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Download remote references without merging them.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Safer inspection of remote changes</w:t>
            </w:r>
          </w:p>
        </w:tc>
      </w:tr>
    </w:tbl>
    <w:p/>
    <w:p>
      <w:r>
        <w:rPr>
          <w:b/>
          <w:sz w:val="26"/>
        </w:rPr>
        <w:t>6. Git Recovery / Cleanup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When / Why to use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Remember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restore &lt;file&gt;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Discard unstaged changes in a file.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⚠️ Lost local edits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restore --staged &lt;file&gt;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Unstage a file while keeping its edits.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Undo git add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reset --soft HEAD~1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Undo the latest commit but keep changes staged.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Use carefully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reset --hard HEAD~1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Undo latest commit and discard associated working changes.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⚠️ Destructive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clean -n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Preview untracked files that would be removed.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Dry run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clean -f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Remove untracked files.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⚠️ Destructive</w:t>
            </w:r>
          </w:p>
        </w:tc>
      </w:tr>
    </w:tbl>
    <w:p/>
    <w:p>
      <w:r>
        <w:rPr>
          <w:b/>
          <w:sz w:val="26"/>
        </w:rPr>
        <w:t>7. GitHub Actions / YAML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When / Why to use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Remember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mkdir -p .github/workflows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Create the standard workflow directory.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GitHub Actions location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touch .github/workflows/tests.yml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Create a test workflow file.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Workflow A style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touch .github/workflows/coverage.yml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Create a coverage workflow file.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Workflow B style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status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Confirm workflow files are created/modified.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Before commit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add .github/workflows/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Stage workflow changes.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Selective workflow commit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commit -m "Add CI workflows"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Commit CI configuration.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Clear commit message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push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Send workflow changes to GitHub.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Actions can then run</w:t>
            </w:r>
          </w:p>
        </w:tc>
      </w:tr>
    </w:tbl>
    <w:p/>
    <w:p>
      <w:r>
        <w:rPr>
          <w:b/>
        </w:rPr>
        <w:t>Important YAML pattern</w:t>
      </w:r>
    </w:p>
    <w:p>
      <w:pPr/>
      <w:r>
        <w:rPr>
          <w:rFonts w:ascii="Courier New" w:hAnsi="Courier New"/>
        </w:rPr>
        <w:t>on:</w:t>
        <w:br/>
        <w:t xml:space="preserve">  pull_request:</w:t>
        <w:br/>
        <w:t xml:space="preserve">    branches:</w:t>
        <w:br/>
        <w:t xml:space="preserve">      - main</w:t>
        <w:br/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actions/setup-python@v5</w:t>
        <w:br/>
        <w:t xml:space="preserve">        with:</w:t>
        <w:br/>
        <w:t xml:space="preserve">          python-version: "3.12"</w:t>
        <w:br/>
        <w:t xml:space="preserve">      - run: pip install -r requirements.txt</w:t>
        <w:br/>
        <w:t xml:space="preserve">      - run: PYTHONPATH=. pytest</w:t>
      </w:r>
    </w:p>
    <w:p>
      <w:r>
        <w:rPr>
          <w:b/>
          <w:sz w:val="26"/>
        </w:rPr>
        <w:t>8. GitHub Actions Concepts to Remember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When / Why to use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Remember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pull_request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Run CI when a PR targets the specified branch.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Best fit for protecting main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branches: [main]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Limit the workflow trigger to PRs targeting main.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Do not confuse with source branch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actions/checkout@v4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Checks repository code into the runner.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Usually first step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actions/setup-python@v5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Installs/selects Python on the runner.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Set required version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pip install -r requirements.txt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Installs project dependencies on the runner.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Reproducible setup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PYTHONPATH=. pytest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Runs Python tests in CI.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Test gate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--cov-fail-under=85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Makes coverage threshold enforceable.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Coverage gate</w:t>
            </w:r>
          </w:p>
        </w:tc>
      </w:tr>
    </w:tbl>
    <w:p/>
    <w:p>
      <w:r>
        <w:rPr>
          <w:b/>
          <w:sz w:val="26"/>
        </w:rPr>
        <w:t>9. PR / Branch-Protection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When / Why to use</w:t>
            </w:r>
          </w:p>
        </w:tc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Remember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push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After fixing code/tests, push new commit to update the open PR.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PR checks rerun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status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Confirm working tree is clean after committing.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Useful before waiting for CI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log --oneline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Verify the fix commit exists locally.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Commit check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sz w:val="16"/>
              </w:rPr>
              <w:t>git diff origin/main...HEAD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Compare current branch with main.</w:t>
            </w:r>
          </w:p>
        </w:tc>
        <w:tc>
          <w:tcPr>
            <w:tcW w:type="dxa" w:w="3456"/>
            <w:vAlign w:val="center"/>
          </w:tcPr>
          <w:p>
            <w:r>
              <w:rPr>
                <w:sz w:val="16"/>
              </w:rPr>
              <w:t>Review PR-level changes</w:t>
            </w:r>
          </w:p>
        </w:tc>
      </w:tr>
    </w:tbl>
    <w:p/>
    <w:p>
      <w:r>
        <w:rPr>
          <w:b/>
          <w:sz w:val="26"/>
        </w:rPr>
        <w:t>10. FAST DIAGNOSIS — Which command should I use?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t>Situation</w:t>
            </w:r>
          </w:p>
        </w:tc>
        <w:tc>
          <w:tcPr>
            <w:tcW w:type="dxa" w:w="5184"/>
            <w:shd w:fill="D9EAF7"/>
          </w:tcPr>
          <w:p>
            <w:r>
              <w:t>Use</w:t>
            </w:r>
          </w:p>
        </w:tc>
      </w:tr>
      <w:tr>
        <w:tc>
          <w:tcPr>
            <w:tcW w:type="dxa" w:w="5184"/>
          </w:tcPr>
          <w:p>
            <w:r>
              <w:t>Tests failing?</w:t>
            </w:r>
          </w:p>
        </w:tc>
        <w:tc>
          <w:tcPr>
            <w:tcW w:type="dxa" w:w="5184"/>
          </w:tcPr>
          <w:p>
            <w:r>
              <w:t>PYTHONPATH=. pytest -v</w:t>
            </w:r>
          </w:p>
        </w:tc>
      </w:tr>
      <w:tr>
        <w:tc>
          <w:tcPr>
            <w:tcW w:type="dxa" w:w="5184"/>
          </w:tcPr>
          <w:p>
            <w:r>
              <w:t>Only one test failing?</w:t>
            </w:r>
          </w:p>
        </w:tc>
        <w:tc>
          <w:tcPr>
            <w:tcW w:type="dxa" w:w="5184"/>
          </w:tcPr>
          <w:p>
            <w:r>
              <w:t>pytest tests/test_file.py::test_name</w:t>
            </w:r>
          </w:p>
        </w:tc>
      </w:tr>
      <w:tr>
        <w:tc>
          <w:tcPr>
            <w:tcW w:type="dxa" w:w="5184"/>
          </w:tcPr>
          <w:p>
            <w:r>
              <w:t>Need to see why coverage is low?</w:t>
            </w:r>
          </w:p>
        </w:tc>
        <w:tc>
          <w:tcPr>
            <w:tcW w:type="dxa" w:w="5184"/>
          </w:tcPr>
          <w:p>
            <w:r>
              <w:t>pytest --cov=src --cov-report=term-missing</w:t>
            </w:r>
          </w:p>
        </w:tc>
      </w:tr>
      <w:tr>
        <w:tc>
          <w:tcPr>
            <w:tcW w:type="dxa" w:w="5184"/>
          </w:tcPr>
          <w:p>
            <w:r>
              <w:t>Need to enforce 85% locally?</w:t>
            </w:r>
          </w:p>
        </w:tc>
        <w:tc>
          <w:tcPr>
            <w:tcW w:type="dxa" w:w="5184"/>
          </w:tcPr>
          <w:p>
            <w:r>
              <w:t>pytest --cov=src --cov-fail-under=85</w:t>
            </w:r>
          </w:p>
        </w:tc>
      </w:tr>
      <w:tr>
        <w:tc>
          <w:tcPr>
            <w:tcW w:type="dxa" w:w="5184"/>
          </w:tcPr>
          <w:p>
            <w:r>
              <w:t>Import error for src?</w:t>
            </w:r>
          </w:p>
        </w:tc>
        <w:tc>
          <w:tcPr>
            <w:tcW w:type="dxa" w:w="5184"/>
          </w:tcPr>
          <w:p>
            <w:r>
              <w:t>python -c "import src"  →  PYTHONPATH=. pytest</w:t>
            </w:r>
          </w:p>
        </w:tc>
      </w:tr>
      <w:tr>
        <w:tc>
          <w:tcPr>
            <w:tcW w:type="dxa" w:w="5184"/>
          </w:tcPr>
          <w:p>
            <w:r>
              <w:t>Don't know what changed?</w:t>
            </w:r>
          </w:p>
        </w:tc>
        <w:tc>
          <w:tcPr>
            <w:tcW w:type="dxa" w:w="5184"/>
          </w:tcPr>
          <w:p>
            <w:r>
              <w:t>git status  →  git diff</w:t>
            </w:r>
          </w:p>
        </w:tc>
      </w:tr>
      <w:tr>
        <w:tc>
          <w:tcPr>
            <w:tcW w:type="dxa" w:w="5184"/>
          </w:tcPr>
          <w:p>
            <w:r>
              <w:t>Need to see staged changes?</w:t>
            </w:r>
          </w:p>
        </w:tc>
        <w:tc>
          <w:tcPr>
            <w:tcW w:type="dxa" w:w="5184"/>
          </w:tcPr>
          <w:p>
            <w:r>
              <w:t>git diff --staged</w:t>
            </w:r>
          </w:p>
        </w:tc>
      </w:tr>
      <w:tr>
        <w:tc>
          <w:tcPr>
            <w:tcW w:type="dxa" w:w="5184"/>
          </w:tcPr>
          <w:p>
            <w:r>
              <w:t>New branch needed?</w:t>
            </w:r>
          </w:p>
        </w:tc>
        <w:tc>
          <w:tcPr>
            <w:tcW w:type="dxa" w:w="5184"/>
          </w:tcPr>
          <w:p>
            <w:r>
              <w:t>git switch -c branch-name</w:t>
            </w:r>
          </w:p>
        </w:tc>
      </w:tr>
      <w:tr>
        <w:tc>
          <w:tcPr>
            <w:tcW w:type="dxa" w:w="5184"/>
          </w:tcPr>
          <w:p>
            <w:r>
              <w:t>Ready to send changes?</w:t>
            </w:r>
          </w:p>
        </w:tc>
        <w:tc>
          <w:tcPr>
            <w:tcW w:type="dxa" w:w="5184"/>
          </w:tcPr>
          <w:p>
            <w:r>
              <w:t>git add .  →  git commit  →  git push</w:t>
            </w:r>
          </w:p>
        </w:tc>
      </w:tr>
      <w:tr>
        <w:tc>
          <w:tcPr>
            <w:tcW w:type="dxa" w:w="5184"/>
          </w:tcPr>
          <w:p>
            <w:r>
              <w:t>CI failed after a push?</w:t>
            </w:r>
          </w:p>
        </w:tc>
        <w:tc>
          <w:tcPr>
            <w:tcW w:type="dxa" w:w="5184"/>
          </w:tcPr>
          <w:p>
            <w:r>
              <w:t>Open GitHub Actions → failed job → failed step → read exact error</w:t>
            </w:r>
          </w:p>
        </w:tc>
      </w:tr>
    </w:tbl>
    <w:p>
      <w:r>
        <w:rPr>
          <w:b/>
          <w:sz w:val="26"/>
        </w:rPr>
        <w:t>11. EXAM MEMORY FLOW</w:t>
      </w:r>
    </w:p>
    <w:p>
      <w:pPr>
        <w:jc w:val="center"/>
      </w:pPr>
      <w:r>
        <w:rPr>
          <w:b/>
        </w:rPr>
        <w:t>EDIT CODE  →  PYTEST  →  COVERAGE  →  GIT STATUS  →  ADD  →  COMMIT  →  PUSH</w:t>
        <w:br/>
        <w:t>→  PULL REQUEST  →  GITHUB ACTIONS  →  TEST + COVERAGE  →  BRANCH PROTECTION  →  MERGE</w:t>
      </w:r>
    </w:p>
    <w:p>
      <w:r>
        <w:rPr>
          <w:b/>
        </w:rPr>
        <w:t xml:space="preserve">⚠️ Safety note: </w:t>
      </w:r>
      <w:r>
        <w:t>Commands such as git restore, git reset --hard, and git clean -f can delete work. For the guided exam, prefer the exact commands/instructions provided by the instructor.</w:t>
      </w:r>
    </w:p>
    <w:p>
      <w:r>
        <w:rPr>
          <w:b/>
        </w:rPr>
        <w:t xml:space="preserve">Scope note: </w:t>
      </w:r>
      <w:r>
        <w:t>This sheet is intentionally Python-focused for your CS305E Unit 1 practical preparation. It covers useful non-basic commands relevant to Python CI, pytest, coverage, Git, GitHub Actions, and CI troubleshooting; it does not add unrelated Docker/deployment commands.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